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Aaron Ward</w:t>
      </w:r>
    </w:p>
    <w:p>
      <w:pPr>
        <w:spacing w:after="120"/>
        <w:jc w:val="center"/>
      </w:pPr>
      <w:r>
        <w:t>Weight: 86.6kg  |  Body Fat: 12.0% (Good)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12.0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12.0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37.9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32.7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1.882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4:52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228B22"/>
        </w:rPr>
        <w:t>1.16 (Optimal)</w:t>
      </w:r>
      <w:r>
        <w:t xml:space="preserve">  |  Squad Avg: 1.15</w:t>
        <w:br/>
      </w:r>
      <w:r>
        <w:rPr>
          <w:b/>
        </w:rPr>
        <w:t xml:space="preserve">MAS (100%): </w:t>
      </w:r>
      <w:r>
        <w:t>4.11 m/s</w:t>
      </w:r>
      <w:r>
        <w:t xml:space="preserve">  |  </w:t>
      </w:r>
      <w:r>
        <w:rPr>
          <w:b/>
        </w:rPr>
        <w:t xml:space="preserve">MAS (120%): </w:t>
      </w:r>
      <w:r>
        <w:t>4.93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4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4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All tests within target - maintain current programme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Dylan Sweeney</w:t>
      </w:r>
    </w:p>
    <w:p>
      <w:pPr>
        <w:spacing w:after="120"/>
        <w:jc w:val="center"/>
      </w:pPr>
      <w:r>
        <w:t>Weight: 68.6kg  |  Body Fat: 12.8% (Good)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12.0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12.0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43.4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34.4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1.758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5:03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1E90FF"/>
        </w:rPr>
        <w:t>1.26 (High)</w:t>
      </w:r>
      <w:r>
        <w:t xml:space="preserve">  |  Squad Avg: 1.15</w:t>
        <w:br/>
      </w:r>
      <w:r>
        <w:rPr>
          <w:b/>
        </w:rPr>
        <w:t xml:space="preserve">MAS (100%): </w:t>
      </w:r>
      <w:r>
        <w:t>3.96 m/s</w:t>
      </w:r>
      <w:r>
        <w:t xml:space="preserve">  |  </w:t>
      </w:r>
      <w:r>
        <w:rPr>
          <w:b/>
        </w:rPr>
        <w:t xml:space="preserve">MAS (120%): </w:t>
      </w:r>
      <w:r>
        <w:t>4.75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90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9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Maintain elasticity, build strength (High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Karl Magee</w:t>
      </w:r>
    </w:p>
    <w:p>
      <w:pPr>
        <w:spacing w:after="120"/>
        <w:jc w:val="center"/>
      </w:pPr>
      <w:r>
        <w:t>Weight: 83.0kg  |  Body Fat: 16.0% (Acceptable)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10.5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10.5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41.3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38.1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1.846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5:08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FF8C00"/>
        </w:rPr>
        <w:t>1.08 (Low)</w:t>
      </w:r>
      <w:r>
        <w:t xml:space="preserve">  |  Squad Avg: 1.15</w:t>
        <w:br/>
      </w:r>
      <w:r>
        <w:rPr>
          <w:b/>
        </w:rPr>
        <w:t xml:space="preserve">MAS (100%): </w:t>
      </w:r>
      <w:r>
        <w:t>3.90 m/s</w:t>
      </w:r>
      <w:r>
        <w:t xml:space="preserve">  |  </w:t>
      </w:r>
      <w:r>
        <w:rPr>
          <w:b/>
        </w:rPr>
        <w:t xml:space="preserve">MAS (120%): </w:t>
      </w:r>
      <w:r>
        <w:t>4.68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90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9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Movement quality | Eccentric lifts &amp; plyometrics (Low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Darren Curran</w:t>
      </w:r>
    </w:p>
    <w:p>
      <w:pPr>
        <w:spacing w:after="120"/>
        <w:jc w:val="center"/>
      </w:pPr>
      <w:r>
        <w:t>Weight: 88.0kg  |  Body Fat: 13.0% (Good)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12.0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12.0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46.8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40.0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65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1.930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5:05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228B22"/>
        </w:rPr>
        <w:t>1.17 (Optimal)</w:t>
      </w:r>
      <w:r>
        <w:t xml:space="preserve">  |  Squad Avg: 1.15</w:t>
        <w:br/>
      </w:r>
      <w:r>
        <w:rPr>
          <w:b/>
        </w:rPr>
        <w:t xml:space="preserve">MAS (100%): </w:t>
      </w:r>
      <w:r>
        <w:t>3.93 m/s</w:t>
      </w:r>
      <w:r>
        <w:t xml:space="preserve">  |  </w:t>
      </w:r>
      <w:r>
        <w:rPr>
          <w:b/>
        </w:rPr>
        <w:t xml:space="preserve">MAS (120%): </w:t>
      </w:r>
      <w:r>
        <w:t>4.72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44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4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All tests within target - maintain current programme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Damien Mcgowan</w:t>
      </w:r>
    </w:p>
    <w:p>
      <w:pPr>
        <w:spacing w:after="120"/>
        <w:jc w:val="center"/>
      </w:pPr>
      <w:r>
        <w:t>Weight: 89.0kg  |  Body Fat: 14.0% (Good)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12.0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10.0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39.2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38.7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1.856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5:10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FF8C00"/>
        </w:rPr>
        <w:t>1.01 (Low)</w:t>
      </w:r>
      <w:r>
        <w:t xml:space="preserve">  |  Squad Avg: 1.15</w:t>
        <w:br/>
      </w:r>
      <w:r>
        <w:rPr>
          <w:b/>
        </w:rPr>
        <w:t xml:space="preserve">MAS (100%): </w:t>
      </w:r>
      <w:r>
        <w:t>3.87 m/s</w:t>
      </w:r>
      <w:r>
        <w:t xml:space="preserve">  |  </w:t>
      </w:r>
      <w:r>
        <w:rPr>
          <w:b/>
        </w:rPr>
        <w:t xml:space="preserve">MAS (120%): </w:t>
      </w:r>
      <w:r>
        <w:t>4.65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44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4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Eccentric lifts &amp; plyometrics (Low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Patrick O'Donnell</w:t>
      </w:r>
    </w:p>
    <w:p>
      <w:pPr>
        <w:spacing w:after="120"/>
        <w:jc w:val="center"/>
      </w:pPr>
      <w:r>
        <w:t>Weight: 67.4kg  |  Body Fat: 10.9% (Optimal)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10.0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12.0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38.7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30.2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1.887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5:25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1E90FF"/>
        </w:rPr>
        <w:t>1.28 (High)</w:t>
      </w:r>
      <w:r>
        <w:t xml:space="preserve">  |  Squad Avg: 1.15</w:t>
        <w:br/>
      </w:r>
      <w:r>
        <w:rPr>
          <w:b/>
        </w:rPr>
        <w:t xml:space="preserve">MAS (100%): </w:t>
      </w:r>
      <w:r>
        <w:t>3.69 m/s</w:t>
      </w:r>
      <w:r>
        <w:t xml:space="preserve">  |  </w:t>
      </w:r>
      <w:r>
        <w:rPr>
          <w:b/>
        </w:rPr>
        <w:t xml:space="preserve">MAS (120%): </w:t>
      </w:r>
      <w:r>
        <w:t>4.43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90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9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Additional conditioning required | Maintain elasticity, build strength (High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Conor Greene</w:t>
      </w:r>
    </w:p>
    <w:p>
      <w:pPr>
        <w:spacing w:after="120"/>
        <w:jc w:val="center"/>
      </w:pPr>
      <w:r>
        <w:t>Weight: 100.2kg  |  Body Fat: 22.8% (Needs Attention)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10.0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12.0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33.9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25.6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1.939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5:33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1E90FF"/>
        </w:rPr>
        <w:t>1.32 (High)</w:t>
      </w:r>
      <w:r>
        <w:t xml:space="preserve">  |  Squad Avg: 1.15</w:t>
        <w:br/>
      </w:r>
      <w:r>
        <w:rPr>
          <w:b/>
        </w:rPr>
        <w:t xml:space="preserve">MAS (100%): </w:t>
      </w:r>
      <w:r>
        <w:t>3.60 m/s</w:t>
      </w:r>
      <w:r>
        <w:t xml:space="preserve">  |  </w:t>
      </w:r>
      <w:r>
        <w:rPr>
          <w:b/>
        </w:rPr>
        <w:t xml:space="preserve">MAS (120%): </w:t>
      </w:r>
      <w:r>
        <w:t>4.32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67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67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Body composition - work with nutritionist | Additional conditioning required | Maintain elasticity, build strength (High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Daire Gallagher</w:t>
      </w:r>
    </w:p>
    <w:p>
      <w:pPr>
        <w:spacing w:after="120"/>
        <w:jc w:val="center"/>
      </w:pPr>
      <w:r>
        <w:t>Weight: 72.4kg  |  Body Fat: 17.3% (Acceptable)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14.0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14.0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36.9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30.0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1.803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5:20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1E90FF"/>
        </w:rPr>
        <w:t>1.23 (High)</w:t>
      </w:r>
      <w:r>
        <w:t xml:space="preserve">  |  Squad Avg: 1.15</w:t>
        <w:br/>
      </w:r>
      <w:r>
        <w:rPr>
          <w:b/>
        </w:rPr>
        <w:t xml:space="preserve">MAS (100%): </w:t>
      </w:r>
      <w:r>
        <w:t>3.75 m/s</w:t>
      </w:r>
      <w:r>
        <w:t xml:space="preserve">  |  </w:t>
      </w:r>
      <w:r>
        <w:rPr>
          <w:b/>
        </w:rPr>
        <w:t xml:space="preserve">MAS (120%): </w:t>
      </w:r>
      <w:r>
        <w:t>4.50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90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9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Upper body strength | Additional conditioning required | Maintain elasticity, build strength (High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Ethan Mccaffrey</w:t>
      </w:r>
    </w:p>
    <w:p>
      <w:pPr>
        <w:spacing w:after="120"/>
        <w:jc w:val="center"/>
      </w:pPr>
      <w:r>
        <w:t>Weight: 90.2kg  |  Body Fat: 15.2% (Acceptable)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8.0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8.0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41.8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34.7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1.956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5:13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1E90FF"/>
        </w:rPr>
        <w:t>1.20 (High)</w:t>
      </w:r>
      <w:r>
        <w:t xml:space="preserve">  |  Squad Avg: 1.15</w:t>
        <w:br/>
      </w:r>
      <w:r>
        <w:rPr>
          <w:b/>
        </w:rPr>
        <w:t xml:space="preserve">MAS (100%): </w:t>
      </w:r>
      <w:r>
        <w:t>3.83 m/s</w:t>
      </w:r>
      <w:r>
        <w:t xml:space="preserve">  |  </w:t>
      </w:r>
      <w:r>
        <w:rPr>
          <w:b/>
        </w:rPr>
        <w:t xml:space="preserve">MAS (120%): </w:t>
      </w:r>
      <w:r>
        <w:t>4.60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44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4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Ankle mobility (R) | Ankle mobility (L) | Movement quality | Upper body strength | Maintain elasticity, build strength (High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Oisin Bonner</w:t>
      </w:r>
    </w:p>
    <w:p>
      <w:pPr>
        <w:spacing w:after="120"/>
        <w:jc w:val="center"/>
      </w:pPr>
      <w:r>
        <w:t>Weight: 90.6kg  |  Body Fat: 20.8% (Needs Attention)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8.0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8.0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35.3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31.8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INJ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808080"/>
                <w:sz w:val="18"/>
              </w:rPr>
              <w:t>INJ/DNS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INJ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808080"/>
                <w:sz w:val="18"/>
              </w:rPr>
              <w:t>INJ/DNS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1.806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5:18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228B22"/>
        </w:rPr>
        <w:t>1.11 (Optimal)</w:t>
      </w:r>
      <w:r>
        <w:t xml:space="preserve">  |  Squad Avg: 1.15</w:t>
        <w:br/>
      </w:r>
      <w:r>
        <w:rPr>
          <w:b/>
        </w:rPr>
        <w:t xml:space="preserve">MAS (100%): </w:t>
      </w:r>
      <w:r>
        <w:t>3.77 m/s</w:t>
      </w:r>
      <w:r>
        <w:t xml:space="preserve">  |  </w:t>
      </w:r>
      <w:r>
        <w:rPr>
          <w:b/>
        </w:rPr>
        <w:t xml:space="preserve">MAS (120%): </w:t>
      </w:r>
      <w:r>
        <w:t>4.53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446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4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Body composition - work with nutritionist | Ankle mobility (R) | Ankle mobility (L) | Additional conditioning required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Oran Gallagher</w:t>
      </w:r>
    </w:p>
    <w:p>
      <w:pPr>
        <w:spacing w:after="120"/>
        <w:jc w:val="center"/>
      </w:pPr>
      <w:r>
        <w:t>Weight: 92.8kg  |  Body Fat: 24.0% (Needs Attention)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8.0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7.0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30.0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27.2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1.904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DNS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808080"/>
                <w:sz w:val="18"/>
              </w:rPr>
              <w:t>INJ/DNS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228B22"/>
        </w:rPr>
        <w:t>1.10 (Optimal)</w:t>
      </w:r>
      <w:r>
        <w:t xml:space="preserve">  |  Squad Avg: 1.15</w:t>
        <w:br/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446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4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Body composition - work with nutritionist | Ankle mobility (R) | Ankle mobility (L) | Movement quality | Upper body strength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Shaun Mcgee</w:t>
      </w:r>
    </w:p>
    <w:p>
      <w:pPr>
        <w:spacing w:after="120"/>
        <w:jc w:val="center"/>
      </w:pPr>
      <w:r>
        <w:t>Weight: 84.8kg  |  Body Fat: 20.1% (Needs Attention)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8.0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13.0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INJ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808080"/>
                <w:sz w:val="18"/>
              </w:rPr>
              <w:t>INJ/DNS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INJ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808080"/>
                <w:sz w:val="18"/>
              </w:rPr>
              <w:t>INJ/DNS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INJ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808080"/>
                <w:sz w:val="18"/>
              </w:rPr>
              <w:t>INJ/DNS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INJ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808080"/>
                <w:sz w:val="18"/>
              </w:rPr>
              <w:t>INJ/DNS</w:t>
            </w:r>
          </w:p>
        </w:tc>
      </w:tr>
    </w:tbl>
    <w:p/>
    <w:p/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904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9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Body composition - work with nutritionist | Ankle mobility (R) | Upper body strength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Jason Mcbride</w:t>
      </w:r>
    </w:p>
    <w:p>
      <w:pPr>
        <w:spacing w:after="120"/>
        <w:jc w:val="center"/>
      </w:pPr>
      <w:r>
        <w:t>Weight: 85.8kg  |  Body Fat: 12.9% (Good)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16.0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16.0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44.7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39.2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68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1.760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5:06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228B22"/>
        </w:rPr>
        <w:t>1.14 (Optimal)</w:t>
      </w:r>
      <w:r>
        <w:t xml:space="preserve">  |  Squad Avg: 1.15</w:t>
        <w:br/>
      </w:r>
      <w:r>
        <w:rPr>
          <w:b/>
        </w:rPr>
        <w:t xml:space="preserve">MAS (100%): </w:t>
      </w:r>
      <w:r>
        <w:t>3.92 m/s</w:t>
      </w:r>
      <w:r>
        <w:t xml:space="preserve">  |  </w:t>
      </w:r>
      <w:r>
        <w:rPr>
          <w:b/>
        </w:rPr>
        <w:t xml:space="preserve">MAS (120%): </w:t>
      </w:r>
      <w:r>
        <w:t>4.71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446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4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All tests within target - maintain current programme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Ryan Grannell</w:t>
      </w:r>
    </w:p>
    <w:p>
      <w:pPr>
        <w:spacing w:after="120"/>
        <w:jc w:val="center"/>
      </w:pPr>
      <w:r>
        <w:t>Weight: 81.0kg  |  Body Fat: 15.3% (Acceptable)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14.0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14.0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32.1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30.9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1.880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5:17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FF8C00"/>
        </w:rPr>
        <w:t>1.04 (Low)</w:t>
      </w:r>
      <w:r>
        <w:t xml:space="preserve">  |  Squad Avg: 1.15</w:t>
        <w:br/>
      </w:r>
      <w:r>
        <w:rPr>
          <w:b/>
        </w:rPr>
        <w:t xml:space="preserve">MAS (100%): </w:t>
      </w:r>
      <w:r>
        <w:t>3.79 m/s</w:t>
      </w:r>
      <w:r>
        <w:t xml:space="preserve">  |  </w:t>
      </w:r>
      <w:r>
        <w:rPr>
          <w:b/>
        </w:rPr>
        <w:t xml:space="preserve">MAS (120%): </w:t>
      </w:r>
      <w:r>
        <w:t>4.54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904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9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Upper body strength | Additional conditioning required | Eccentric lifts &amp; plyometrics (Low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Kyle Bonner</w:t>
      </w:r>
    </w:p>
    <w:p>
      <w:pPr>
        <w:spacing w:after="120"/>
        <w:jc w:val="center"/>
      </w:pPr>
      <w:r>
        <w:t>Weight: 65.2kg  |  Body Fat: 9.3% (Optimal)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12.0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10.0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39.9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32.5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1.826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5:14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1E90FF"/>
        </w:rPr>
        <w:t>1.23 (High)</w:t>
      </w:r>
      <w:r>
        <w:t xml:space="preserve">  |  Squad Avg: 1.15</w:t>
        <w:br/>
      </w:r>
      <w:r>
        <w:rPr>
          <w:b/>
        </w:rPr>
        <w:t xml:space="preserve">MAS (100%): </w:t>
      </w:r>
      <w:r>
        <w:t>3.82 m/s</w:t>
      </w:r>
      <w:r>
        <w:t xml:space="preserve">  |  </w:t>
      </w:r>
      <w:r>
        <w:rPr>
          <w:b/>
        </w:rPr>
        <w:t xml:space="preserve">MAS (120%): </w:t>
      </w:r>
      <w:r>
        <w:t>4.59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904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9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Maintain elasticity, build strength (High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Killian Gillespie</w:t>
      </w:r>
    </w:p>
    <w:p>
      <w:pPr>
        <w:spacing w:after="120"/>
        <w:jc w:val="center"/>
      </w:pPr>
      <w:r>
        <w:t>Weight: 81.6kg  |  Body Fat: 15.2% (Acceptable)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14.0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14.0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42.2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32.5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1.790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5:03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1E90FF"/>
        </w:rPr>
        <w:t>1.30 (High)</w:t>
      </w:r>
      <w:r>
        <w:t xml:space="preserve">  |  Squad Avg: 1.15</w:t>
        <w:br/>
      </w:r>
      <w:r>
        <w:rPr>
          <w:b/>
        </w:rPr>
        <w:t xml:space="preserve">MAS (100%): </w:t>
      </w:r>
      <w:r>
        <w:t>3.96 m/s</w:t>
      </w:r>
      <w:r>
        <w:t xml:space="preserve">  |  </w:t>
      </w:r>
      <w:r>
        <w:rPr>
          <w:b/>
        </w:rPr>
        <w:t xml:space="preserve">MAS (120%): </w:t>
      </w:r>
      <w:r>
        <w:t>4.75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904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9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Upper body strength | Maintain elasticity, build strength (High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Cianan Mcdaid</w:t>
      </w:r>
    </w:p>
    <w:p>
      <w:pPr>
        <w:spacing w:after="120"/>
        <w:jc w:val="center"/>
      </w:pPr>
      <w:r>
        <w:t>Weight: 76.6kg  |  Body Fat: 12.5% (Good)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10.0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9.0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40.8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40.4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1.802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4:53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FF8C00"/>
        </w:rPr>
        <w:t>1.01 (Low)</w:t>
      </w:r>
      <w:r>
        <w:t xml:space="preserve">  |  Squad Avg: 1.15</w:t>
        <w:br/>
      </w:r>
      <w:r>
        <w:rPr>
          <w:b/>
        </w:rPr>
        <w:t xml:space="preserve">MAS (100%): </w:t>
      </w:r>
      <w:r>
        <w:t>4.10 m/s</w:t>
      </w:r>
      <w:r>
        <w:t xml:space="preserve">  |  </w:t>
      </w:r>
      <w:r>
        <w:rPr>
          <w:b/>
        </w:rPr>
        <w:t xml:space="preserve">MAS (120%): </w:t>
      </w:r>
      <w:r>
        <w:t>4.91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904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9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Ankle mobility (L) | Eccentric lifts &amp; plyometrics (Low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Danny Rodgers</w:t>
      </w:r>
    </w:p>
    <w:p>
      <w:pPr>
        <w:spacing w:after="120"/>
        <w:jc w:val="center"/>
      </w:pPr>
      <w:r>
        <w:t>Weight: 108.6kg  |  Body Fat: 17.0% (Acceptable)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14.0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12.0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45.6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38.9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1.909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5:40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228B22"/>
        </w:rPr>
        <w:t>1.17 (Optimal)</w:t>
      </w:r>
      <w:r>
        <w:t xml:space="preserve">  |  Squad Avg: 1.15</w:t>
        <w:br/>
      </w:r>
      <w:r>
        <w:rPr>
          <w:b/>
        </w:rPr>
        <w:t xml:space="preserve">MAS (100%): </w:t>
      </w:r>
      <w:r>
        <w:t>3.53 m/s</w:t>
      </w:r>
      <w:r>
        <w:t xml:space="preserve">  |  </w:t>
      </w:r>
      <w:r>
        <w:rPr>
          <w:b/>
        </w:rPr>
        <w:t xml:space="preserve">MAS (120%): </w:t>
      </w:r>
      <w:r>
        <w:t>4.24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446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4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Additional conditioning required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Barry Curran</w:t>
      </w:r>
    </w:p>
    <w:p>
      <w:pPr>
        <w:spacing w:after="120"/>
        <w:jc w:val="center"/>
      </w:pPr>
      <w:r>
        <w:t>Weight: 85.0kg  |  Body Fat: 16.3% (Acceptable)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16.0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16.0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42.3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35.3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65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1.748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5:01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228B22"/>
        </w:rPr>
        <w:t>1.20 (Optimal)</w:t>
      </w:r>
      <w:r>
        <w:t xml:space="preserve">  |  Squad Avg: 1.15</w:t>
        <w:br/>
      </w:r>
      <w:r>
        <w:rPr>
          <w:b/>
        </w:rPr>
        <w:t xml:space="preserve">MAS (100%): </w:t>
      </w:r>
      <w:r>
        <w:t>3.99 m/s</w:t>
      </w:r>
      <w:r>
        <w:t xml:space="preserve">  |  </w:t>
      </w:r>
      <w:r>
        <w:rPr>
          <w:b/>
        </w:rPr>
        <w:t xml:space="preserve">MAS (120%): </w:t>
      </w:r>
      <w:r>
        <w:t>4.78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904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9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All tests within target - maintain current programme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Daniel Ward</w:t>
      </w:r>
    </w:p>
    <w:p>
      <w:pPr>
        <w:spacing w:after="120"/>
        <w:jc w:val="center"/>
      </w:pPr>
      <w:r>
        <w:t>Weight: 89.2kg  |  Body Fat: 13.8% (Good)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8.0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31.0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31.4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1.894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5:38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FF8C00"/>
        </w:rPr>
        <w:t>0.99 (Low)</w:t>
      </w:r>
      <w:r>
        <w:t xml:space="preserve">  |  Squad Avg: 1.15</w:t>
        <w:br/>
      </w:r>
      <w:r>
        <w:rPr>
          <w:b/>
        </w:rPr>
        <w:t xml:space="preserve">MAS (100%): </w:t>
      </w:r>
      <w:r>
        <w:t>3.55 m/s</w:t>
      </w:r>
      <w:r>
        <w:t xml:space="preserve">  |  </w:t>
      </w:r>
      <w:r>
        <w:rPr>
          <w:b/>
        </w:rPr>
        <w:t xml:space="preserve">MAS (120%): </w:t>
      </w:r>
      <w:r>
        <w:t>4.26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446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1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4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Ankle mobility (R) | Ankle mobility (L) | Additional conditioning required | Eccentric lifts &amp; plyometrics (Low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Matthew Ward</w:t>
      </w:r>
    </w:p>
    <w:p>
      <w:pPr>
        <w:spacing w:after="120"/>
        <w:jc w:val="center"/>
      </w:pPr>
      <w:r>
        <w:t>Weight: 94.6kg  |  Body Fat: 16.8% (Acceptable)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9.0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10.0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40.8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35.0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1.887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5:37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228B22"/>
        </w:rPr>
        <w:t>1.16 (Optimal)</w:t>
      </w:r>
      <w:r>
        <w:t xml:space="preserve">  |  Squad Avg: 1.15</w:t>
        <w:br/>
      </w:r>
      <w:r>
        <w:rPr>
          <w:b/>
        </w:rPr>
        <w:t xml:space="preserve">MAS (100%): </w:t>
      </w:r>
      <w:r>
        <w:t>3.56 m/s</w:t>
      </w:r>
      <w:r>
        <w:t xml:space="preserve">  |  </w:t>
      </w:r>
      <w:r>
        <w:rPr>
          <w:b/>
        </w:rPr>
        <w:t xml:space="preserve">MAS (120%): </w:t>
      </w:r>
      <w:r>
        <w:t>4.27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446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4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Ankle mobility (R) | Additional conditioning required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Danny Mccready</w:t>
      </w:r>
    </w:p>
    <w:p>
      <w:pPr>
        <w:spacing w:after="120"/>
        <w:jc w:val="center"/>
      </w:pPr>
      <w:r>
        <w:t>Weight: 61.0kg  |  Body Fat: 8.9% (Optimal)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11.0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11.0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39.5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38.0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1.738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4:54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FF8C00"/>
        </w:rPr>
        <w:t>1.04 (Low)</w:t>
      </w:r>
      <w:r>
        <w:t xml:space="preserve">  |  Squad Avg: 1.15</w:t>
        <w:br/>
      </w:r>
      <w:r>
        <w:rPr>
          <w:b/>
        </w:rPr>
        <w:t xml:space="preserve">MAS (100%): </w:t>
      </w:r>
      <w:r>
        <w:t>4.08 m/s</w:t>
      </w:r>
      <w:r>
        <w:t xml:space="preserve">  |  </w:t>
      </w:r>
      <w:r>
        <w:rPr>
          <w:b/>
        </w:rPr>
        <w:t xml:space="preserve">MAS (120%): </w:t>
      </w:r>
      <w:r>
        <w:t>4.90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904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2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9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Eccentric lifts &amp; plyometrics (Low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Joe Neely</w:t>
      </w:r>
    </w:p>
    <w:p>
      <w:pPr>
        <w:spacing w:after="120"/>
        <w:jc w:val="center"/>
      </w:pPr>
      <w:r>
        <w:t>Weight: 77.6kg  |  Body Fat: 21.2% (Needs Attention)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11.0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10.0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32.4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36.7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1.865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7:20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FF8C00"/>
        </w:rPr>
        <w:t>0.88 (Low)</w:t>
      </w:r>
      <w:r>
        <w:t xml:space="preserve">  |  Squad Avg: 1.15</w:t>
        <w:br/>
      </w:r>
      <w:r>
        <w:rPr>
          <w:b/>
        </w:rPr>
        <w:t xml:space="preserve">MAS (100%): </w:t>
      </w:r>
      <w:r>
        <w:t>2.73 m/s</w:t>
      </w:r>
      <w:r>
        <w:t xml:space="preserve">  |  </w:t>
      </w:r>
      <w:r>
        <w:rPr>
          <w:b/>
        </w:rPr>
        <w:t xml:space="preserve">MAS (120%): </w:t>
      </w:r>
      <w:r>
        <w:t>3.27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904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2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9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Body composition - work with nutritionist | Upper body strength | Additional conditioning required | Eccentric lifts &amp; plyometrics (Low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Paddy Bonner</w:t>
      </w:r>
    </w:p>
    <w:p>
      <w:pPr>
        <w:spacing w:after="120"/>
        <w:jc w:val="center"/>
      </w:pPr>
      <w:r>
        <w:t>Weight: 85.0kg  |  Body Fat: 20.6% (Needs Attention)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12.0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N/A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808080"/>
                <w:sz w:val="18"/>
              </w:rPr>
              <w:t>-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INJ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808080"/>
                <w:sz w:val="18"/>
              </w:rPr>
              <w:t>INJ/DNS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INJ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808080"/>
                <w:sz w:val="18"/>
              </w:rPr>
              <w:t>INJ/DNS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INJ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808080"/>
                <w:sz w:val="18"/>
              </w:rPr>
              <w:t>INJ/DNS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INJ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808080"/>
                <w:sz w:val="18"/>
              </w:rPr>
              <w:t>INJ/DNS</w:t>
            </w:r>
          </w:p>
        </w:tc>
      </w:tr>
    </w:tbl>
    <w:p/>
    <w:p/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904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2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9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Body composition - work with nutritionist | Upper body strength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Conor O'Donnell</w:t>
      </w:r>
    </w:p>
    <w:p>
      <w:pPr>
        <w:spacing w:after="120"/>
        <w:jc w:val="center"/>
      </w:pPr>
      <w:r>
        <w:t>Weight: 89.4kg  |  Body Fat: 16.5% (Acceptable)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12.0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12.0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40.9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35.6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1.856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4:58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228B22"/>
        </w:rPr>
        <w:t>1.15 (Optimal)</w:t>
      </w:r>
      <w:r>
        <w:t xml:space="preserve">  |  Squad Avg: 1.15</w:t>
        <w:br/>
      </w:r>
      <w:r>
        <w:rPr>
          <w:b/>
        </w:rPr>
        <w:t xml:space="preserve">MAS (100%): </w:t>
      </w:r>
      <w:r>
        <w:t>4.03 m/s</w:t>
      </w:r>
      <w:r>
        <w:t xml:space="preserve">  |  </w:t>
      </w:r>
      <w:r>
        <w:rPr>
          <w:b/>
        </w:rPr>
        <w:t xml:space="preserve">MAS (120%): </w:t>
      </w:r>
      <w:r>
        <w:t>4.83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446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2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4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All tests within target - maintain current programme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Cian Gallagher</w:t>
      </w:r>
    </w:p>
    <w:p>
      <w:pPr>
        <w:spacing w:after="120"/>
        <w:jc w:val="center"/>
      </w:pPr>
      <w:r>
        <w:t>Weight: 80.0kg  |  Body Fat: 15.4% (Acceptable)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14.0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10.0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28.1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22.9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1.943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5:33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1E90FF"/>
        </w:rPr>
        <w:t>1.23 (High)</w:t>
      </w:r>
      <w:r>
        <w:t xml:space="preserve">  |  Squad Avg: 1.15</w:t>
        <w:br/>
      </w:r>
      <w:r>
        <w:rPr>
          <w:b/>
        </w:rPr>
        <w:t xml:space="preserve">MAS (100%): </w:t>
      </w:r>
      <w:r>
        <w:t>3.60 m/s</w:t>
      </w:r>
      <w:r>
        <w:t xml:space="preserve">  |  </w:t>
      </w:r>
      <w:r>
        <w:rPr>
          <w:b/>
        </w:rPr>
        <w:t xml:space="preserve">MAS (120%): </w:t>
      </w:r>
      <w:r>
        <w:t>4.32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904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2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9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Additional conditioning required | Maintain elasticity, build strength (High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Jamie Mccready</w:t>
      </w:r>
    </w:p>
    <w:p>
      <w:pPr>
        <w:spacing w:after="120"/>
        <w:jc w:val="center"/>
      </w:pPr>
      <w:r>
        <w:t>Weight: 69.2kg  |  Body Fat: 11.2% (Optimal)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14.0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14.0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41.9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32.6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1.905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5:27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1E90FF"/>
        </w:rPr>
        <w:t>1.29 (High)</w:t>
      </w:r>
      <w:r>
        <w:t xml:space="preserve">  |  Squad Avg: 1.15</w:t>
        <w:br/>
      </w:r>
      <w:r>
        <w:rPr>
          <w:b/>
        </w:rPr>
        <w:t xml:space="preserve">MAS (100%): </w:t>
      </w:r>
      <w:r>
        <w:t>3.67 m/s</w:t>
      </w:r>
      <w:r>
        <w:t xml:space="preserve">  |  </w:t>
      </w:r>
      <w:r>
        <w:rPr>
          <w:b/>
        </w:rPr>
        <w:t xml:space="preserve">MAS (120%): </w:t>
      </w:r>
      <w:r>
        <w:t>4.40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904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2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9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Additional conditioning required | Maintain elasticity, build strength (High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Joe Mcelroy</w:t>
      </w:r>
    </w:p>
    <w:p>
      <w:pPr>
        <w:spacing w:after="120"/>
        <w:jc w:val="center"/>
      </w:pPr>
      <w:r>
        <w:t>Weight: 79.2kg  |  Body Fat: 14.8% (Good)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10.0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10.0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33.9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28.1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1.990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DNF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808080"/>
                <w:sz w:val="18"/>
              </w:rPr>
              <w:t>INJ/DNS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1E90FF"/>
        </w:rPr>
        <w:t>1.21 (High)</w:t>
      </w:r>
      <w:r>
        <w:t xml:space="preserve">  |  Squad Avg: 1.15</w:t>
        <w:br/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904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2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9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Upper body strength | Maintain elasticity, build strength (High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Dylan O'Donnell</w:t>
      </w:r>
    </w:p>
    <w:p>
      <w:pPr>
        <w:spacing w:after="120"/>
        <w:jc w:val="center"/>
      </w:pPr>
      <w:r>
        <w:t>Weight: 89.2kg  |  Body Fat: 15.8% (Acceptable)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12.0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14.0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36.9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33.6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25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1.784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5:24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FF8C00"/>
        </w:rPr>
        <w:t>1.10 (Low)</w:t>
      </w:r>
      <w:r>
        <w:t xml:space="preserve">  |  Squad Avg: 1.15</w:t>
        <w:br/>
      </w:r>
      <w:r>
        <w:rPr>
          <w:b/>
        </w:rPr>
        <w:t xml:space="preserve">MAS (100%): </w:t>
      </w:r>
      <w:r>
        <w:t>3.70 m/s</w:t>
      </w:r>
      <w:r>
        <w:t xml:space="preserve">  |  </w:t>
      </w:r>
      <w:r>
        <w:rPr>
          <w:b/>
        </w:rPr>
        <w:t xml:space="preserve">MAS (120%): </w:t>
      </w:r>
      <w:r>
        <w:t>4.44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446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2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4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Additional conditioning required | Eccentric lifts &amp; plyometrics (Low EUR)</w:t>
      </w:r>
    </w:p>
    <w:p>
      <w:r>
        <w:rPr>
          <w:i/>
        </w:rPr>
        <w:t>Next Testing: 28th February 2026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nglo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b/>
                <w:sz w:val="28"/>
              </w:rPr>
              <w:t>CLG An Clochan Liath</w:t>
              <w:br/>
            </w:r>
            <w:r>
              <w:rPr>
                <w:sz w:val="22"/>
              </w:rPr>
              <w:t>Individual Fitness Report</w:t>
              <w:br/>
            </w:r>
            <w:r>
              <w:rPr>
                <w:i/>
                <w:sz w:val="18"/>
              </w:rPr>
              <w:t>3rd January 2026</w:t>
            </w:r>
          </w:p>
        </w:tc>
      </w:tr>
    </w:tbl>
    <w:p>
      <w:pPr>
        <w:spacing w:after="80"/>
        <w:jc w:val="center"/>
      </w:pPr>
      <w:r>
        <w:rPr>
          <w:b/>
          <w:color w:val="C8102E"/>
          <w:sz w:val="40"/>
        </w:rPr>
        <w:t>Eoin Doogan</w:t>
      </w:r>
    </w:p>
    <w:p>
      <w:pPr>
        <w:spacing w:after="120"/>
        <w:jc w:val="center"/>
      </w:pPr>
      <w:r>
        <w:t>Weight: 134.6kg  |  Body Fat: 30.1% (Needs Attention)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Your Result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Squad Avg</w:t>
            </w:r>
          </w:p>
        </w:tc>
        <w:tc>
          <w:tcPr>
            <w:tcW w:type="dxa" w:w="2628"/>
            <w:shd w:fill="C8102E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Right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14.0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KTW - Left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14.0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628"/>
          </w:tcPr>
          <w:p>
            <w:r>
              <w:rPr>
                <w:b/>
                <w:color w:val="228B22"/>
                <w:sz w:val="18"/>
              </w:rPr>
              <w:t>Above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Overhead Squat (1-3)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CMJ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31.8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Squat Jump (cm)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27.6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Press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28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Pull Ups (60s)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0-10m Sprint (s)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2.041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  <w:t>Bronco Test</w:t>
            </w:r>
          </w:p>
        </w:tc>
        <w:tc>
          <w:tcPr>
            <w:tcW w:type="dxa" w:w="2628"/>
          </w:tcPr>
          <w:p>
            <w:r>
              <w:rPr>
                <w:b/>
                <w:sz w:val="18"/>
              </w:rPr>
              <w:t>7:03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  <w:t>5:23</w:t>
            </w:r>
          </w:p>
        </w:tc>
        <w:tc>
          <w:tcPr>
            <w:tcW w:type="dxa" w:w="2628"/>
          </w:tcPr>
          <w:p>
            <w:r>
              <w:rPr>
                <w:b/>
                <w:color w:val="C8102E"/>
                <w:sz w:val="18"/>
              </w:rPr>
              <w:t>Below</w:t>
            </w:r>
          </w:p>
        </w:tc>
      </w:tr>
    </w:tbl>
    <w:p/>
    <w:p>
      <w:r>
        <w:rPr>
          <w:b/>
        </w:rPr>
        <w:t xml:space="preserve">EUR (Eccentric Utilization Ratio): </w:t>
      </w:r>
      <w:r>
        <w:rPr>
          <w:color w:val="228B22"/>
        </w:rPr>
        <w:t>1.15 (Optimal)</w:t>
      </w:r>
      <w:r>
        <w:t xml:space="preserve">  |  Squad Avg: 1.15</w:t>
        <w:br/>
      </w:r>
      <w:r>
        <w:rPr>
          <w:b/>
        </w:rPr>
        <w:t xml:space="preserve">MAS (100%): </w:t>
      </w:r>
      <w:r>
        <w:t>2.84 m/s</w:t>
      </w:r>
      <w:r>
        <w:t xml:space="preserve">  |  </w:t>
      </w:r>
      <w:r>
        <w:rPr>
          <w:b/>
        </w:rPr>
        <w:t xml:space="preserve">MAS (120%): </w:t>
      </w:r>
      <w:r>
        <w:t>3.40 m/s</w:t>
      </w:r>
      <w:r>
        <w:t xml:space="preserve">  |  Squad Avg: 3.74 m/s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6675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t_2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67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Focus Areas: </w:t>
      </w:r>
      <w:r>
        <w:t>Body composition - work with nutritionist | Upper body strength | Additional conditioning required</w:t>
      </w:r>
    </w:p>
    <w:p>
      <w:r>
        <w:rPr>
          <w:i/>
        </w:rPr>
        <w:t>Next Testing: 28th February 2026</w:t>
      </w:r>
    </w:p>
    <w:sectPr w:rsidR="00FC693F" w:rsidRPr="0006063C" w:rsidSect="00034616">
      <w:pgSz w:w="12240" w:h="15840"/>
      <w:pgMar w:top="720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